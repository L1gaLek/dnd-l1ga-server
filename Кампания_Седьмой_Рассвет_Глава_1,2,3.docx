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B0D56" w14:textId="77777777" w:rsidR="00AC230E" w:rsidRPr="00830D67" w:rsidRDefault="00830D67">
      <w:pPr>
        <w:pStyle w:val="aa"/>
        <w:rPr>
          <w:lang w:val="ru-RU"/>
        </w:rPr>
      </w:pPr>
      <w:r w:rsidRPr="00830D67">
        <w:rPr>
          <w:lang w:val="ru-RU"/>
        </w:rPr>
        <w:t>Седьмой Рассвет</w:t>
      </w:r>
    </w:p>
    <w:p w14:paraId="225B68AC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 xml:space="preserve">Авторская мини-кампания </w:t>
      </w:r>
      <w:r>
        <w:t>Dungeons</w:t>
      </w:r>
      <w:r w:rsidRPr="00830D67">
        <w:rPr>
          <w:lang w:val="ru-RU"/>
        </w:rPr>
        <w:t xml:space="preserve"> &amp; </w:t>
      </w:r>
      <w:r>
        <w:t>Dragons</w:t>
      </w:r>
      <w:r w:rsidRPr="00830D67">
        <w:rPr>
          <w:lang w:val="ru-RU"/>
        </w:rPr>
        <w:br/>
        <w:t>Книга мастера</w:t>
      </w:r>
      <w:r w:rsidRPr="00830D67">
        <w:rPr>
          <w:lang w:val="ru-RU"/>
        </w:rPr>
        <w:br/>
      </w:r>
      <w:r w:rsidRPr="00830D67">
        <w:rPr>
          <w:lang w:val="ru-RU"/>
        </w:rPr>
        <w:br/>
        <w:t>Глава 1. Легенда мира</w:t>
      </w:r>
    </w:p>
    <w:p w14:paraId="27CB4C74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Общее описание</w:t>
      </w:r>
    </w:p>
    <w:p w14:paraId="3D40B9EF" w14:textId="77777777" w:rsidR="00AC230E" w:rsidRPr="00830D67" w:rsidRDefault="00830D67">
      <w:pPr>
        <w:rPr>
          <w:lang w:val="ru-RU"/>
        </w:rPr>
      </w:pPr>
      <w:proofErr w:type="spellStart"/>
      <w:r w:rsidRPr="00830D67">
        <w:rPr>
          <w:lang w:val="ru-RU"/>
        </w:rPr>
        <w:t>Грейхоллоу</w:t>
      </w:r>
      <w:proofErr w:type="spellEnd"/>
      <w:r w:rsidRPr="00830D67">
        <w:rPr>
          <w:lang w:val="ru-RU"/>
        </w:rPr>
        <w:t xml:space="preserve"> — небольшой город, который когда-то считался тихим торговым поселением на краю королевства. Здесь жили ремесленники, охотники, священнослужители и обычные семьи.</w:t>
      </w:r>
      <w:r w:rsidRPr="00830D67">
        <w:rPr>
          <w:lang w:val="ru-RU"/>
        </w:rPr>
        <w:br/>
      </w:r>
      <w:r w:rsidRPr="00830D67">
        <w:rPr>
          <w:lang w:val="ru-RU"/>
        </w:rPr>
        <w:br/>
        <w:t xml:space="preserve">Сто лет назад город исчез из всех карт. Официально он был объявлен покинутым после неизвестной трагедии. На самом деле </w:t>
      </w:r>
      <w:proofErr w:type="spellStart"/>
      <w:r w:rsidRPr="00830D67">
        <w:rPr>
          <w:lang w:val="ru-RU"/>
        </w:rPr>
        <w:t>Грейхоллоу</w:t>
      </w:r>
      <w:proofErr w:type="spellEnd"/>
      <w:r w:rsidRPr="00830D67">
        <w:rPr>
          <w:lang w:val="ru-RU"/>
        </w:rPr>
        <w:t xml:space="preserve"> никогда не покидал мир полностью. Он застрял внутри незавершённого магического ритуала, который продолжает повторять последние семь дней существования города.</w:t>
      </w:r>
    </w:p>
    <w:p w14:paraId="7729DDB6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Что произошло сто лет назад</w:t>
      </w:r>
    </w:p>
    <w:p w14:paraId="1C2B91CB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>В глубинах земли под городом существовала древняя сущность, известная как Пожиратель Рассвета. Она питалась страхом, отчаянием и воспоминаниями погибших.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Когда жители поняли, что не могут уничтожить сущность, семь хранителей города создали ритуал печати. Они использовали собственные души как основу заклинания и связали город с временным циклом.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Однако ритуал был нарушен в последний момент. Сущность была остановлена, но не уничтожена. Город оказался заперт в семидневном повторении.</w:t>
      </w:r>
    </w:p>
    <w:p w14:paraId="4E84EA31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Почему именно семь дней</w:t>
      </w:r>
    </w:p>
    <w:p w14:paraId="5C1944A6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>Семь дней соответствуют семи печатям ритуала.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Каждый день герои приближаются к разгадке одной части истории:</w:t>
      </w:r>
      <w:r w:rsidRPr="00830D67">
        <w:rPr>
          <w:lang w:val="ru-RU"/>
        </w:rPr>
        <w:br/>
        <w:t>- первый день раскрывает исчезновение жителей;</w:t>
      </w:r>
      <w:r w:rsidRPr="00830D67">
        <w:rPr>
          <w:lang w:val="ru-RU"/>
        </w:rPr>
        <w:br/>
        <w:t>- второй — историю проклятия;</w:t>
      </w:r>
      <w:r w:rsidRPr="00830D67">
        <w:rPr>
          <w:lang w:val="ru-RU"/>
        </w:rPr>
        <w:br/>
        <w:t>- третий — тайну ритуала;</w:t>
      </w:r>
      <w:r w:rsidRPr="00830D67">
        <w:rPr>
          <w:lang w:val="ru-RU"/>
        </w:rPr>
        <w:br/>
        <w:t>- последующие дни раскрывают истинных виновников и способ завершить цикл.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После седьмой ночи город должен либо обрести свободу, либо исчезнуть навсегда.</w:t>
      </w:r>
    </w:p>
    <w:p w14:paraId="506B6EE4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lastRenderedPageBreak/>
        <w:t>Таверна Последний Очаг</w:t>
      </w:r>
    </w:p>
    <w:p w14:paraId="448A11D2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>Таверна является единственным безопасным местом города.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Она построена над древним святилищем огня. Магия этого места не уничтожает зло, но не позволяет ему проникнуть внутрь.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Каждую ночь монстры окружают таверну, пытаясь разрушить защиту. Именно здесь герои проводят ночи, общаются с выжившими и получают возможность подготовиться к следующему дню.</w:t>
      </w:r>
    </w:p>
    <w:p w14:paraId="7FDA7BD4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Истинная причина событий (для мастера)</w:t>
      </w:r>
    </w:p>
    <w:p w14:paraId="7BCD6C59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>Герои сначала будут считать, что пытаются просто выжить семь дней.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На самом деле их действия являются частью древнего ритуала. Каждая найденная улика восстанавливает потерянный фрагмент памяти города.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Город не хочет быть разрушенным. Он пытается найти людей, которые смогут завершить то, что было начато сто лет назад.</w:t>
      </w:r>
    </w:p>
    <w:p w14:paraId="12C287BF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Главные темы кампании</w:t>
      </w:r>
    </w:p>
    <w:p w14:paraId="4BDE7624" w14:textId="77777777" w:rsidR="00AC230E" w:rsidRPr="00830D67" w:rsidRDefault="00830D67">
      <w:pPr>
        <w:rPr>
          <w:lang w:val="ru-RU"/>
        </w:rPr>
      </w:pPr>
      <w:r w:rsidRPr="00830D67">
        <w:rPr>
          <w:lang w:val="ru-RU"/>
        </w:rPr>
        <w:t>Ключевые темы:</w:t>
      </w:r>
      <w:r w:rsidRPr="00830D67">
        <w:rPr>
          <w:lang w:val="ru-RU"/>
        </w:rPr>
        <w:br/>
        <w:t>- страх неизвестности;</w:t>
      </w:r>
      <w:r w:rsidRPr="00830D67">
        <w:rPr>
          <w:lang w:val="ru-RU"/>
        </w:rPr>
        <w:br/>
        <w:t>- цена спасения;</w:t>
      </w:r>
      <w:r w:rsidRPr="00830D67">
        <w:rPr>
          <w:lang w:val="ru-RU"/>
        </w:rPr>
        <w:br/>
        <w:t>- память и забвение;</w:t>
      </w:r>
      <w:r w:rsidRPr="00830D67">
        <w:rPr>
          <w:lang w:val="ru-RU"/>
        </w:rPr>
        <w:br/>
        <w:t>- доверие к людям;</w:t>
      </w:r>
      <w:r w:rsidRPr="00830D67">
        <w:rPr>
          <w:lang w:val="ru-RU"/>
        </w:rPr>
        <w:br/>
        <w:t>- выбор между лёгким решением и правильным.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Главная цель кампании — не просто победить финального врага, а понять, почему он появился.</w:t>
      </w:r>
    </w:p>
    <w:p w14:paraId="30670F0F" w14:textId="77777777" w:rsidR="00AC230E" w:rsidRPr="00830D67" w:rsidRDefault="00830D67">
      <w:pPr>
        <w:pStyle w:val="1"/>
        <w:rPr>
          <w:lang w:val="ru-RU"/>
        </w:rPr>
      </w:pPr>
      <w:r w:rsidRPr="00830D67">
        <w:rPr>
          <w:lang w:val="ru-RU"/>
        </w:rPr>
        <w:t>Структура кампании</w:t>
      </w:r>
    </w:p>
    <w:p w14:paraId="7CB96CF7" w14:textId="73C258A8" w:rsidR="00AC230E" w:rsidRPr="00830D67" w:rsidRDefault="00830D67">
      <w:pPr>
        <w:rPr>
          <w:lang w:val="ru-RU"/>
        </w:rPr>
      </w:pPr>
      <w:r w:rsidRPr="00830D67">
        <w:rPr>
          <w:lang w:val="ru-RU"/>
        </w:rPr>
        <w:t>Игроки начинают кампанию на 5 уровне.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В течение прохождения:</w:t>
      </w:r>
      <w:r w:rsidRPr="00830D67">
        <w:rPr>
          <w:lang w:val="ru-RU"/>
        </w:rPr>
        <w:br/>
        <w:t>- после завершения 3 дня и ночи герои получают 6 уровень;</w:t>
      </w:r>
      <w:r w:rsidRPr="00830D67">
        <w:rPr>
          <w:lang w:val="ru-RU"/>
        </w:rPr>
        <w:br/>
        <w:t>- перед финальной ночью получают 7 уровень.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Кампания состоит из:</w:t>
      </w:r>
      <w:r w:rsidRPr="00830D67">
        <w:rPr>
          <w:lang w:val="ru-RU"/>
        </w:rPr>
        <w:br/>
        <w:t>- Ночи 0 — прибытие и знакомство;</w:t>
      </w:r>
      <w:r w:rsidRPr="00830D67">
        <w:rPr>
          <w:lang w:val="ru-RU"/>
        </w:rPr>
        <w:br/>
        <w:t>- Дней 1–7 — расследование;</w:t>
      </w:r>
      <w:r w:rsidRPr="00830D67">
        <w:rPr>
          <w:lang w:val="ru-RU"/>
        </w:rPr>
        <w:br/>
      </w:r>
      <w:r w:rsidRPr="00830D67">
        <w:rPr>
          <w:lang w:val="ru-RU"/>
        </w:rPr>
        <w:lastRenderedPageBreak/>
        <w:t>- Ночей 1–7 — оборона таверны и встречи с мини-боссами;</w:t>
      </w:r>
      <w:r w:rsidRPr="00830D67">
        <w:rPr>
          <w:lang w:val="ru-RU"/>
        </w:rPr>
        <w:br/>
        <w:t>- Финальной ночи — сражение с Пожирателем Рассвета.</w:t>
      </w:r>
    </w:p>
    <w:p w14:paraId="2A08D6EC" w14:textId="77777777" w:rsidR="00830D67" w:rsidRPr="00830D67" w:rsidRDefault="00830D67" w:rsidP="00830D67">
      <w:pPr>
        <w:pStyle w:val="1"/>
        <w:rPr>
          <w:lang w:val="ru-RU"/>
        </w:rPr>
      </w:pPr>
      <w:r w:rsidRPr="00830D67">
        <w:rPr>
          <w:lang w:val="ru-RU"/>
        </w:rPr>
        <w:t>Глава 2. Механика кампании</w:t>
      </w:r>
    </w:p>
    <w:p w14:paraId="3029DA87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Основная идея временной петли</w:t>
      </w:r>
    </w:p>
    <w:p w14:paraId="50B13FC3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Игроки не должны узнать о временной петле в начале кампании.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Для них происходящее выглядит как обычное расследование проклятого города. Только постепенно они начинают замечать странности:</w:t>
      </w:r>
      <w:r w:rsidRPr="00830D67">
        <w:rPr>
          <w:lang w:val="ru-RU"/>
        </w:rPr>
        <w:br/>
        <w:t>- повторяющиеся события;</w:t>
      </w:r>
      <w:r w:rsidRPr="00830D67">
        <w:rPr>
          <w:lang w:val="ru-RU"/>
        </w:rPr>
        <w:br/>
        <w:t>- знакомые фразы жителей;</w:t>
      </w:r>
      <w:r w:rsidRPr="00830D67">
        <w:rPr>
          <w:lang w:val="ru-RU"/>
        </w:rPr>
        <w:br/>
        <w:t>- предметы, которые возвращаются на прежние места;</w:t>
      </w:r>
      <w:r w:rsidRPr="00830D67">
        <w:rPr>
          <w:lang w:val="ru-RU"/>
        </w:rPr>
        <w:br/>
        <w:t xml:space="preserve">- людей, которые иногда ощущают </w:t>
      </w:r>
      <w:proofErr w:type="spellStart"/>
      <w:r w:rsidRPr="00830D67">
        <w:rPr>
          <w:lang w:val="ru-RU"/>
        </w:rPr>
        <w:t>дежавю</w:t>
      </w:r>
      <w:proofErr w:type="spellEnd"/>
      <w:r w:rsidRPr="00830D67">
        <w:rPr>
          <w:lang w:val="ru-RU"/>
        </w:rPr>
        <w:t>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Истина открывается частями через найденные улики.</w:t>
      </w:r>
    </w:p>
    <w:p w14:paraId="3AE80A0F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Продолжительность кампании</w:t>
      </w:r>
    </w:p>
    <w:p w14:paraId="72D6C2B4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Кампания рассчитана на 3–4 игровых встречи по 4 часа.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Герои начинают приключение на 5 уровне.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Повышение уровня:</w:t>
      </w:r>
      <w:r w:rsidRPr="00830D67">
        <w:rPr>
          <w:lang w:val="ru-RU"/>
        </w:rPr>
        <w:br/>
        <w:t>- после успешного завершения третьего дня и третьей ночи герои получают 6 уровень;</w:t>
      </w:r>
      <w:r w:rsidRPr="00830D67">
        <w:rPr>
          <w:lang w:val="ru-RU"/>
        </w:rPr>
        <w:br/>
        <w:t>- после раскрытия тайны шестого дня перед финальной ночью герои получают 7 уровень.</w:t>
      </w:r>
    </w:p>
    <w:p w14:paraId="33F86AC1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Структура каждого дня</w:t>
      </w:r>
    </w:p>
    <w:p w14:paraId="5C242F39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Каждый день состоит из нескольких этапов.</w:t>
      </w:r>
      <w:r w:rsidRPr="00830D67">
        <w:rPr>
          <w:lang w:val="ru-RU"/>
        </w:rPr>
        <w:br/>
      </w:r>
      <w:r w:rsidRPr="00830D67">
        <w:rPr>
          <w:lang w:val="ru-RU"/>
        </w:rPr>
        <w:br/>
        <w:t>Утро:</w:t>
      </w:r>
      <w:r w:rsidRPr="00830D67">
        <w:rPr>
          <w:lang w:val="ru-RU"/>
        </w:rPr>
        <w:br/>
        <w:t>Герои просыпаются в таверне. Мастер описывает изменения города и новые доступные локации.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День:</w:t>
      </w:r>
      <w:r w:rsidRPr="00830D67">
        <w:rPr>
          <w:lang w:val="ru-RU"/>
        </w:rPr>
        <w:br/>
        <w:t xml:space="preserve">Игроки исследуют открытые места, собирают улики, разговаривают с </w:t>
      </w:r>
      <w:r>
        <w:t>NPC</w:t>
      </w:r>
      <w:r w:rsidRPr="00830D67">
        <w:rPr>
          <w:lang w:val="ru-RU"/>
        </w:rPr>
        <w:t>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Вечер:</w:t>
      </w:r>
      <w:r w:rsidRPr="00830D67">
        <w:rPr>
          <w:lang w:val="ru-RU"/>
        </w:rPr>
        <w:br/>
        <w:t>Герои возвращаются в Последний Очаг.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Если найдено максимальное количество улик — появляется магический сундук с наградой.</w:t>
      </w:r>
      <w:r w:rsidRPr="00830D67">
        <w:rPr>
          <w:lang w:val="ru-RU"/>
        </w:rPr>
        <w:br/>
      </w:r>
      <w:r w:rsidRPr="00830D67">
        <w:rPr>
          <w:lang w:val="ru-RU"/>
        </w:rPr>
        <w:lastRenderedPageBreak/>
        <w:br/>
        <w:t>Ночь:</w:t>
      </w:r>
      <w:r w:rsidRPr="00830D67">
        <w:rPr>
          <w:lang w:val="ru-RU"/>
        </w:rPr>
        <w:br/>
        <w:t>Начинается нападение существ Скверны.</w:t>
      </w:r>
    </w:p>
    <w:p w14:paraId="733497FD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Система улик</w:t>
      </w:r>
    </w:p>
    <w:p w14:paraId="43B7AF89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Каждый день имеет обязательные и дополнительные улики.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Для перехода дальше необходимо найти минимум 3 ключевые улики.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Если герои нашли только часть необходимых улик:</w:t>
      </w:r>
      <w:r w:rsidRPr="00830D67">
        <w:rPr>
          <w:lang w:val="ru-RU"/>
        </w:rPr>
        <w:br/>
        <w:t>- ночь всё равно происходит;</w:t>
      </w:r>
      <w:r w:rsidRPr="00830D67">
        <w:rPr>
          <w:lang w:val="ru-RU"/>
        </w:rPr>
        <w:br/>
        <w:t>- после выживания происходит откат;</w:t>
      </w:r>
      <w:r w:rsidRPr="00830D67">
        <w:rPr>
          <w:lang w:val="ru-RU"/>
        </w:rPr>
        <w:br/>
        <w:t>- день начинается заново.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Если герои нашли все обязательные и дополнительные улики:</w:t>
      </w:r>
      <w:r w:rsidRPr="00830D67">
        <w:rPr>
          <w:lang w:val="ru-RU"/>
        </w:rPr>
        <w:br/>
        <w:t>- они получают награду;</w:t>
      </w:r>
      <w:r w:rsidRPr="00830D67">
        <w:rPr>
          <w:lang w:val="ru-RU"/>
        </w:rPr>
        <w:br/>
        <w:t>- открываются новые возможности;</w:t>
      </w:r>
      <w:r w:rsidRPr="00830D67">
        <w:rPr>
          <w:lang w:val="ru-RU"/>
        </w:rPr>
        <w:br/>
        <w:t xml:space="preserve">- некоторые </w:t>
      </w:r>
      <w:r>
        <w:t>NPC</w:t>
      </w:r>
      <w:r w:rsidRPr="00830D67">
        <w:rPr>
          <w:lang w:val="ru-RU"/>
        </w:rPr>
        <w:t xml:space="preserve"> начинают доверять героям.</w:t>
      </w:r>
    </w:p>
    <w:p w14:paraId="78D5E086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Что сохраняется после отката</w:t>
      </w:r>
    </w:p>
    <w:p w14:paraId="40137901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Физический мир возвращается к началу дня.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Исчезают:</w:t>
      </w:r>
      <w:r w:rsidRPr="00830D67">
        <w:rPr>
          <w:lang w:val="ru-RU"/>
        </w:rPr>
        <w:br/>
        <w:t>- найденные предметы;</w:t>
      </w:r>
      <w:r w:rsidRPr="00830D67">
        <w:rPr>
          <w:lang w:val="ru-RU"/>
        </w:rPr>
        <w:br/>
        <w:t>- открытые тайники;</w:t>
      </w:r>
      <w:r w:rsidRPr="00830D67">
        <w:rPr>
          <w:lang w:val="ru-RU"/>
        </w:rPr>
        <w:br/>
        <w:t>- уничтоженные объекты.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Но сохраняется память героев.</w:t>
      </w:r>
      <w:r w:rsidRPr="00830D67">
        <w:rPr>
          <w:lang w:val="ru-RU"/>
        </w:rPr>
        <w:br/>
      </w:r>
      <w:r w:rsidRPr="00830D67">
        <w:rPr>
          <w:lang w:val="ru-RU"/>
        </w:rPr>
        <w:br/>
        <w:t>Это главный инструмент прохождения. Игроки могут использовать знания прошлого цикла, чтобы быстрее исследовать город.</w:t>
      </w:r>
    </w:p>
    <w:p w14:paraId="4615ECCF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Смерть персонажей</w:t>
      </w:r>
    </w:p>
    <w:p w14:paraId="522AAC0C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Смерть внутри цикла не является окончательной.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Если погибает один герой:</w:t>
      </w:r>
      <w:r w:rsidRPr="00830D67">
        <w:rPr>
          <w:lang w:val="ru-RU"/>
        </w:rPr>
        <w:br/>
        <w:t>он просыпается утром первого дня текущего цикла с воспоминанием о произошедшем.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Если погибает вся группа:</w:t>
      </w:r>
      <w:r w:rsidRPr="00830D67">
        <w:rPr>
          <w:lang w:val="ru-RU"/>
        </w:rPr>
        <w:br/>
        <w:t>город возвращается к началу дня.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Однако каждое полное поражение усиливает Пожирателя Рассвета.</w:t>
      </w:r>
    </w:p>
    <w:p w14:paraId="4A1722F3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lastRenderedPageBreak/>
        <w:t>Ночные нападения</w:t>
      </w:r>
    </w:p>
    <w:p w14:paraId="74A48EE7" w14:textId="77777777" w:rsidR="00830D67" w:rsidRPr="00830D67" w:rsidRDefault="00830D67" w:rsidP="00830D67">
      <w:pPr>
        <w:rPr>
          <w:lang w:val="ru-RU"/>
        </w:rPr>
      </w:pPr>
      <w:r w:rsidRPr="00830D67">
        <w:rPr>
          <w:lang w:val="ru-RU"/>
        </w:rPr>
        <w:t>Каждая ночь становится сложнее.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Ночь 1:</w:t>
      </w:r>
      <w:r w:rsidRPr="00830D67">
        <w:rPr>
          <w:lang w:val="ru-RU"/>
        </w:rPr>
        <w:br/>
        <w:t>простые порождения Скверны.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Ночь 2–3:</w:t>
      </w:r>
      <w:r w:rsidRPr="00830D67">
        <w:rPr>
          <w:lang w:val="ru-RU"/>
        </w:rPr>
        <w:br/>
        <w:t>появляются усиленные существа.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Ночь 4–6:</w:t>
      </w:r>
      <w:r w:rsidRPr="00830D67">
        <w:rPr>
          <w:lang w:val="ru-RU"/>
        </w:rPr>
        <w:br/>
        <w:t>монстры начинают использовать слабости героев.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Ночь 7:</w:t>
      </w:r>
      <w:r w:rsidRPr="00830D67">
        <w:rPr>
          <w:lang w:val="ru-RU"/>
        </w:rPr>
        <w:br/>
        <w:t>финальная битва с Пожирателем Рассвета.</w:t>
      </w:r>
    </w:p>
    <w:p w14:paraId="680B30D2" w14:textId="77777777" w:rsidR="00830D67" w:rsidRPr="00830D67" w:rsidRDefault="00830D67" w:rsidP="00830D67">
      <w:pPr>
        <w:pStyle w:val="21"/>
        <w:rPr>
          <w:lang w:val="ru-RU"/>
        </w:rPr>
      </w:pPr>
      <w:r w:rsidRPr="00830D67">
        <w:rPr>
          <w:lang w:val="ru-RU"/>
        </w:rPr>
        <w:t>Роль мастера</w:t>
      </w:r>
    </w:p>
    <w:p w14:paraId="105CE0B4" w14:textId="0A8A7268" w:rsidR="00830D67" w:rsidRDefault="00830D67" w:rsidP="00830D67">
      <w:pPr>
        <w:rPr>
          <w:lang w:val="ru-RU"/>
        </w:rPr>
      </w:pPr>
      <w:r w:rsidRPr="00830D67">
        <w:rPr>
          <w:lang w:val="ru-RU"/>
        </w:rPr>
        <w:t>Главная цель мастера — создать ощущение тайны.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Не нужно сразу объяснять происходящее.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Игроки должны самостоятельно собрать картину.</w:t>
      </w:r>
      <w:r w:rsidRPr="00830D67">
        <w:rPr>
          <w:lang w:val="ru-RU"/>
        </w:rPr>
        <w:br/>
      </w:r>
      <w:r w:rsidRPr="00830D67">
        <w:rPr>
          <w:lang w:val="ru-RU"/>
        </w:rPr>
        <w:br/>
        <w:t>Даже неправильные решения должны вести к новым открытиям, а не просто к наказанию.</w:t>
      </w:r>
    </w:p>
    <w:p w14:paraId="30088B0D" w14:textId="77777777" w:rsidR="00C65429" w:rsidRPr="00C65429" w:rsidRDefault="00C65429" w:rsidP="00C65429">
      <w:pPr>
        <w:pStyle w:val="1"/>
        <w:rPr>
          <w:lang w:val="ru-RU"/>
        </w:rPr>
      </w:pPr>
      <w:r w:rsidRPr="00C65429">
        <w:rPr>
          <w:lang w:val="ru-RU"/>
        </w:rPr>
        <w:t>Глав</w:t>
      </w:r>
      <w:bookmarkStart w:id="0" w:name="_GoBack"/>
      <w:bookmarkEnd w:id="0"/>
      <w:r w:rsidRPr="00C65429">
        <w:rPr>
          <w:lang w:val="ru-RU"/>
        </w:rPr>
        <w:t>а 3. Город Грейхоллоу и основные локации</w:t>
      </w:r>
    </w:p>
    <w:p w14:paraId="52CB43EB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Общий вид города</w:t>
      </w:r>
    </w:p>
    <w:p w14:paraId="5AF9722D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Грейхоллоу — небольшой старый город, окружённый лесом и каменной стеной.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Во время кампании открывается не весь город сразу. Каждая новая разгадка позволяет героям получить доступ к новым местам.</w:t>
      </w:r>
    </w:p>
    <w:p w14:paraId="2E9E0017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Карта открытия локаций</w:t>
      </w:r>
    </w:p>
    <w:p w14:paraId="7E7640BA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Ночь 0:</w:t>
      </w:r>
      <w:r w:rsidRPr="00C65429">
        <w:rPr>
          <w:lang w:val="ru-RU"/>
        </w:rPr>
        <w:br/>
        <w:t>Таверна Последний Очаг.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1:</w:t>
      </w:r>
      <w:r w:rsidRPr="00C65429">
        <w:rPr>
          <w:lang w:val="ru-RU"/>
        </w:rPr>
        <w:br/>
        <w:t>Центральная площадь.</w:t>
      </w:r>
      <w:r w:rsidRPr="00C65429">
        <w:rPr>
          <w:lang w:val="ru-RU"/>
        </w:rPr>
        <w:br/>
        <w:t>Дом кузнеца.</w:t>
      </w:r>
      <w:r w:rsidRPr="00C65429">
        <w:rPr>
          <w:lang w:val="ru-RU"/>
        </w:rPr>
        <w:br/>
        <w:t>Дом аптекаря.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2:</w:t>
      </w:r>
      <w:r w:rsidRPr="00C65429">
        <w:rPr>
          <w:lang w:val="ru-RU"/>
        </w:rPr>
        <w:br/>
      </w:r>
      <w:r w:rsidRPr="00C65429">
        <w:rPr>
          <w:lang w:val="ru-RU"/>
        </w:rPr>
        <w:lastRenderedPageBreak/>
        <w:t>Старая церковь.</w:t>
      </w:r>
      <w:r w:rsidRPr="00C65429">
        <w:rPr>
          <w:lang w:val="ru-RU"/>
        </w:rPr>
        <w:br/>
        <w:t>Кладбище.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3:</w:t>
      </w:r>
      <w:r w:rsidRPr="00C65429">
        <w:rPr>
          <w:lang w:val="ru-RU"/>
        </w:rPr>
        <w:br/>
        <w:t>Ратуша.</w:t>
      </w:r>
      <w:r w:rsidRPr="00C65429">
        <w:rPr>
          <w:lang w:val="ru-RU"/>
        </w:rPr>
        <w:br/>
        <w:t>Городской архив.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4:</w:t>
      </w:r>
      <w:r w:rsidRPr="00C65429">
        <w:rPr>
          <w:lang w:val="ru-RU"/>
        </w:rPr>
        <w:br/>
        <w:t>Особняк старосты.</w:t>
      </w:r>
      <w:r w:rsidRPr="00C65429">
        <w:rPr>
          <w:lang w:val="ru-RU"/>
        </w:rPr>
        <w:br/>
        <w:t>Башня часов.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5:</w:t>
      </w:r>
      <w:r w:rsidRPr="00C65429">
        <w:rPr>
          <w:lang w:val="ru-RU"/>
        </w:rPr>
        <w:br/>
        <w:t>Старые канализации.</w:t>
      </w:r>
      <w:r w:rsidRPr="00C65429">
        <w:rPr>
          <w:lang w:val="ru-RU"/>
        </w:rPr>
        <w:br/>
        <w:t>Подземная крипта.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6:</w:t>
      </w:r>
      <w:r w:rsidRPr="00C65429">
        <w:rPr>
          <w:lang w:val="ru-RU"/>
        </w:rPr>
        <w:br/>
        <w:t>Заброшенный монастырь.</w:t>
      </w:r>
      <w:r w:rsidRPr="00C65429">
        <w:rPr>
          <w:lang w:val="ru-RU"/>
        </w:rPr>
        <w:br/>
        <w:t>Ритуальный круг.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День 7:</w:t>
      </w:r>
      <w:r w:rsidRPr="00C65429">
        <w:rPr>
          <w:lang w:val="ru-RU"/>
        </w:rPr>
        <w:br/>
        <w:t>Все открытые локации доступны для подготовки к финалу.</w:t>
      </w:r>
    </w:p>
    <w:p w14:paraId="199E1FA0" w14:textId="77777777" w:rsidR="00C65429" w:rsidRDefault="00C65429" w:rsidP="00C65429">
      <w:pPr>
        <w:pStyle w:val="21"/>
      </w:pPr>
      <w:proofErr w:type="spellStart"/>
      <w:r>
        <w:t>Таверна</w:t>
      </w:r>
      <w:proofErr w:type="spellEnd"/>
      <w:r>
        <w:t xml:space="preserve"> 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Очаг</w:t>
      </w:r>
      <w:proofErr w:type="spellEnd"/>
    </w:p>
    <w:p w14:paraId="623000EF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Таверна является центром всей кампании.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Первый этаж:</w:t>
      </w:r>
      <w:r w:rsidRPr="00C65429">
        <w:rPr>
          <w:lang w:val="ru-RU"/>
        </w:rPr>
        <w:br/>
        <w:t>Общий зал, стойка хозяина, кухня, камин, место для разговоров.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Второй этаж:</w:t>
      </w:r>
      <w:r w:rsidRPr="00C65429">
        <w:rPr>
          <w:lang w:val="ru-RU"/>
        </w:rPr>
        <w:br/>
        <w:t>Комнаты выживших и героев.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Подвал:</w:t>
      </w:r>
      <w:r w:rsidRPr="00C65429">
        <w:rPr>
          <w:lang w:val="ru-RU"/>
        </w:rPr>
        <w:br/>
        <w:t>Склад и древний каменный фундамент святилища огня.</w:t>
      </w:r>
      <w:r w:rsidRPr="00C65429">
        <w:rPr>
          <w:lang w:val="ru-RU"/>
        </w:rPr>
        <w:br/>
      </w:r>
      <w:r w:rsidRPr="00C65429">
        <w:rPr>
          <w:lang w:val="ru-RU"/>
        </w:rPr>
        <w:br/>
        <w:t>Чердак:</w:t>
      </w:r>
      <w:r w:rsidRPr="00C65429">
        <w:rPr>
          <w:lang w:val="ru-RU"/>
        </w:rPr>
        <w:br/>
        <w:t>Старые вещи прошлых жителей и скрытые записи.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Главная особенность:</w:t>
      </w:r>
      <w:r w:rsidRPr="00C65429">
        <w:rPr>
          <w:lang w:val="ru-RU"/>
        </w:rPr>
        <w:br/>
        <w:t>ночью защита таверны активируется, создавая область, куда Скверна не может проникнуть полностью.</w:t>
      </w:r>
    </w:p>
    <w:p w14:paraId="66A0B96C" w14:textId="77777777" w:rsidR="00C65429" w:rsidRDefault="00C65429" w:rsidP="00C65429">
      <w:pPr>
        <w:pStyle w:val="21"/>
      </w:pPr>
      <w:proofErr w:type="spellStart"/>
      <w:r>
        <w:t>Центральная</w:t>
      </w:r>
      <w:proofErr w:type="spellEnd"/>
      <w:r>
        <w:t xml:space="preserve"> </w:t>
      </w:r>
      <w:proofErr w:type="spellStart"/>
      <w:r>
        <w:t>площадь</w:t>
      </w:r>
      <w:proofErr w:type="spellEnd"/>
    </w:p>
    <w:p w14:paraId="3EF653F4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Главное место города.</w:t>
      </w:r>
      <w:r w:rsidRPr="00C65429">
        <w:rPr>
          <w:lang w:val="ru-RU"/>
        </w:rPr>
        <w:br/>
      </w:r>
      <w:r w:rsidRPr="00C65429">
        <w:rPr>
          <w:lang w:val="ru-RU"/>
        </w:rPr>
        <w:br/>
      </w:r>
      <w:r w:rsidRPr="00C65429">
        <w:rPr>
          <w:lang w:val="ru-RU"/>
        </w:rPr>
        <w:lastRenderedPageBreak/>
        <w:t>Здесь игроки впервые видят признаки трагедии: пустые улицы, остановившиеся часы и следы поспешного ухода жителей.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Здесь могут быть найдены первые улики о прошлом города.</w:t>
      </w:r>
    </w:p>
    <w:p w14:paraId="0AFF8AD1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Дом кузнеца</w:t>
      </w:r>
    </w:p>
    <w:p w14:paraId="087D18DF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Небольшая кузница.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Здесь можно найти старые записи о необычном оружии, которое создавалось для защиты города перед ритуалом.</w:t>
      </w:r>
    </w:p>
    <w:p w14:paraId="422FC52E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Дом аптекаря</w:t>
      </w:r>
    </w:p>
    <w:p w14:paraId="3DAC48F5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Старый дом с травами и зельями.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Игроки могут найти записи о болезни жителей и первых признаках влияния Скверны.</w:t>
      </w:r>
    </w:p>
    <w:p w14:paraId="1577B147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Старая церковь</w:t>
      </w:r>
    </w:p>
    <w:p w14:paraId="2BD8B534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Главное религиозное здание города.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Здесь находятся сведения о семи хранителях и первоначальном ритуале.</w:t>
      </w:r>
    </w:p>
    <w:p w14:paraId="33AC5F83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Кладбище</w:t>
      </w:r>
    </w:p>
    <w:p w14:paraId="76D8F356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Место захоронения жителей.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Некоторые могилы содержат странные даты, указывающие на нарушение времени.</w:t>
      </w:r>
    </w:p>
    <w:p w14:paraId="7BFC26C5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Ратуша и архив</w:t>
      </w:r>
    </w:p>
    <w:p w14:paraId="13684F93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Здесь хранятся официальные документы города.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Игроки получают больше информации о событиях перед катастрофой.</w:t>
      </w:r>
    </w:p>
    <w:p w14:paraId="23C1858F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Особняк старосты и башня часов</w:t>
      </w:r>
    </w:p>
    <w:p w14:paraId="522D798B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Эти места раскрывают роль руководителей города и момент, когда ритуал пошёл неправильно.</w:t>
      </w:r>
    </w:p>
    <w:p w14:paraId="359CA4FC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Подземные локации</w:t>
      </w:r>
    </w:p>
    <w:p w14:paraId="55722911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Канализации и крипта показывают скрытую сторону города и ведут к разгадке происхождения Пожирателя Рассвета.</w:t>
      </w:r>
    </w:p>
    <w:p w14:paraId="179E62FF" w14:textId="77777777" w:rsidR="00C65429" w:rsidRPr="00C65429" w:rsidRDefault="00C65429" w:rsidP="00C65429">
      <w:pPr>
        <w:pStyle w:val="21"/>
        <w:rPr>
          <w:lang w:val="ru-RU"/>
        </w:rPr>
      </w:pPr>
      <w:r w:rsidRPr="00C65429">
        <w:rPr>
          <w:lang w:val="ru-RU"/>
        </w:rPr>
        <w:t>Заброшенный монастырь и ритуальный круг</w:t>
      </w:r>
    </w:p>
    <w:p w14:paraId="324880BE" w14:textId="77777777" w:rsidR="00C65429" w:rsidRPr="00C65429" w:rsidRDefault="00C65429" w:rsidP="00C65429">
      <w:pPr>
        <w:rPr>
          <w:lang w:val="ru-RU"/>
        </w:rPr>
      </w:pPr>
      <w:r w:rsidRPr="00C65429">
        <w:rPr>
          <w:lang w:val="ru-RU"/>
        </w:rPr>
        <w:t>Последние места расследования.</w:t>
      </w:r>
      <w:r w:rsidRPr="00C65429">
        <w:rPr>
          <w:lang w:val="ru-RU"/>
        </w:rPr>
        <w:br/>
      </w:r>
      <w:r w:rsidRPr="00C65429">
        <w:rPr>
          <w:lang w:val="ru-RU"/>
        </w:rPr>
        <w:br/>
        <w:t>Здесь герои узнают, как завершить ритуал и подготовиться к финальной ночи.</w:t>
      </w:r>
    </w:p>
    <w:p w14:paraId="7C53A5B2" w14:textId="77777777" w:rsidR="00C65429" w:rsidRPr="00830D67" w:rsidRDefault="00C65429" w:rsidP="00830D67">
      <w:pPr>
        <w:rPr>
          <w:lang w:val="ru-RU"/>
        </w:rPr>
      </w:pPr>
    </w:p>
    <w:p w14:paraId="01D02ADB" w14:textId="77777777" w:rsidR="00830D67" w:rsidRPr="00830D67" w:rsidRDefault="00830D67">
      <w:pPr>
        <w:rPr>
          <w:lang w:val="ru-RU"/>
        </w:rPr>
      </w:pPr>
    </w:p>
    <w:sectPr w:rsidR="00830D67" w:rsidRPr="00830D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0D67"/>
    <w:rsid w:val="00AA1D8D"/>
    <w:rsid w:val="00AC230E"/>
    <w:rsid w:val="00B47730"/>
    <w:rsid w:val="00C654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36EAD"/>
  <w14:defaultImageDpi w14:val="300"/>
  <w15:docId w15:val="{D2EF90DD-55E3-4A24-9E6C-C4CEB2D4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69E625-5B89-4FDA-91DC-B0EC46325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Лига</cp:lastModifiedBy>
  <cp:revision>3</cp:revision>
  <dcterms:created xsi:type="dcterms:W3CDTF">2013-12-23T23:15:00Z</dcterms:created>
  <dcterms:modified xsi:type="dcterms:W3CDTF">2026-07-22T18:56:00Z</dcterms:modified>
  <cp:category/>
</cp:coreProperties>
</file>